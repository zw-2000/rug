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Harbour Dredging Agreement HD-7421</w:t>
      </w:r>
    </w:p>
    <w:p>
      <w:r>
        <w:t>Scope of work: dredge the north channel to a depth of nine metres by March.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